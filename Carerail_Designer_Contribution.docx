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Carerail Platform — UX/Product Designer Contribution Document</w:t>
      </w:r>
    </w:p>
    <w:p>
      <w:r>
        <w:t>Prepared by: Lead Product &amp; UX Designer (ChatGPT)</w:t>
      </w:r>
    </w:p>
    <w:p>
      <w:r>
        <w:t>Project: Carerail – Donation, Voucher &amp; Vendor Ecosystem</w:t>
      </w:r>
    </w:p>
    <w:p>
      <w:r>
        <w:t>Date: 2026</w:t>
      </w:r>
    </w:p>
    <w:p/>
    <w:p>
      <w:r>
        <w:t>1. Design Vision</w:t>
      </w:r>
    </w:p>
    <w:p>
      <w:r>
        <w:t>As the Lead Product Designer, my primary vision for Carerail was to create a seamless humanitarian financial system where donors, vendors, and beneficiaries could interact without confusion, friction, or delay.</w:t>
      </w:r>
    </w:p>
    <w:p/>
    <w:p>
      <w:r>
        <w:t>My focus was to ensure that every interaction inside the platform felt:</w:t>
      </w:r>
    </w:p>
    <w:p>
      <w:r>
        <w:t>- Trustworthy</w:t>
      </w:r>
    </w:p>
    <w:p>
      <w:r>
        <w:t>- Transparent</w:t>
      </w:r>
    </w:p>
    <w:p>
      <w:r>
        <w:t>- Human-centered</w:t>
      </w:r>
    </w:p>
    <w:p>
      <w:r>
        <w:t>- Extremely easy to use</w:t>
      </w:r>
    </w:p>
    <w:p/>
    <w:p>
      <w:r>
        <w:t>The design process aimed to turn a complex multi-party system into a simple and intuitive experience.</w:t>
      </w:r>
    </w:p>
    <w:p/>
    <w:p>
      <w:r>
        <w:t>2. My Core Responsibilities</w:t>
      </w:r>
    </w:p>
    <w:p>
      <w:r>
        <w:t>As the Design Lead, I contributed across five major areas:</w:t>
      </w:r>
    </w:p>
    <w:p/>
    <w:p>
      <w:r>
        <w:t>1. Product Discovery &amp; Problem Framing</w:t>
      </w:r>
    </w:p>
    <w:p>
      <w:r>
        <w:t>- Conducted a deep-dive analysis into the donor–beneficiary–vendor ecosystem.</w:t>
      </w:r>
    </w:p>
    <w:p>
      <w:r>
        <w:t>- Identified the trust gaps that exist in charitable financial systems.</w:t>
      </w:r>
    </w:p>
    <w:p>
      <w:r>
        <w:t>- Defined the core problem:</w:t>
      </w:r>
    </w:p>
    <w:p>
      <w:r>
        <w:t>“How might we ensure transparency and traceability while making financial aid as simple as sending a text?”</w:t>
      </w:r>
    </w:p>
    <w:p>
      <w:r>
        <w:t>- Helped segment users into clear personas:</w:t>
      </w:r>
    </w:p>
    <w:p>
      <w:r>
        <w:t xml:space="preserve">  • Donor Persona</w:t>
      </w:r>
    </w:p>
    <w:p>
      <w:r>
        <w:t xml:space="preserve">  • Vendor Persona</w:t>
      </w:r>
    </w:p>
    <w:p>
      <w:r>
        <w:t xml:space="preserve">  • Beneficiary Persona</w:t>
      </w:r>
    </w:p>
    <w:p/>
    <w:p>
      <w:r>
        <w:t>2. UX Architecture &amp; Information Design</w:t>
      </w:r>
    </w:p>
    <w:p>
      <w:r>
        <w:t>I designed the entire experience flow for the platform, including:</w:t>
      </w:r>
    </w:p>
    <w:p/>
    <w:p>
      <w:r>
        <w:t>Donor Experience Flow</w:t>
      </w:r>
    </w:p>
    <w:p>
      <w:r>
        <w:t>- Wallet funding flow</w:t>
      </w:r>
    </w:p>
    <w:p>
      <w:r>
        <w:t>- Voucher creation flow</w:t>
      </w:r>
    </w:p>
    <w:p>
      <w:r>
        <w:t>- Live transaction tracking</w:t>
      </w:r>
    </w:p>
    <w:p>
      <w:r>
        <w:t>- Beneficiary management</w:t>
      </w:r>
    </w:p>
    <w:p>
      <w:r>
        <w:t>- Real-time updates via SSE</w:t>
      </w:r>
    </w:p>
    <w:p/>
    <w:p>
      <w:r>
        <w:t>Vendor Experience Flow</w:t>
      </w:r>
    </w:p>
    <w:p>
      <w:r>
        <w:t>- QR scanning</w:t>
      </w:r>
    </w:p>
    <w:p>
      <w:r>
        <w:t>- Voucher validation</w:t>
      </w:r>
    </w:p>
    <w:p>
      <w:r>
        <w:t>- Real-time redemption status</w:t>
      </w:r>
    </w:p>
    <w:p>
      <w:r>
        <w:t>- Payout dashboard</w:t>
      </w:r>
    </w:p>
    <w:p/>
    <w:p>
      <w:r>
        <w:t>Beneficiary Experience Flow</w:t>
      </w:r>
    </w:p>
    <w:p>
      <w:r>
        <w:t>- Simple wallet views</w:t>
      </w:r>
    </w:p>
    <w:p>
      <w:r>
        <w:t>- QR voucher viewing</w:t>
      </w:r>
    </w:p>
    <w:p>
      <w:r>
        <w:t>- Notifications</w:t>
      </w:r>
    </w:p>
    <w:p>
      <w:r>
        <w:t>- Redemptions timeline</w:t>
      </w:r>
    </w:p>
    <w:p/>
    <w:p>
      <w:r>
        <w:t>3. UI/Visual Design System</w:t>
      </w:r>
    </w:p>
    <w:p>
      <w:r>
        <w:t>I designed the core Carerail Design System, which included:</w:t>
      </w:r>
    </w:p>
    <w:p/>
    <w:p>
      <w:r>
        <w:t>Color Tokens</w:t>
      </w:r>
    </w:p>
    <w:p>
      <w:r>
        <w:t>- Trust blue</w:t>
      </w:r>
    </w:p>
    <w:p>
      <w:r>
        <w:t>- Success green</w:t>
      </w:r>
    </w:p>
    <w:p>
      <w:r>
        <w:t>- Neutral greys</w:t>
      </w:r>
    </w:p>
    <w:p>
      <w:r>
        <w:t>- Warning yellow</w:t>
      </w:r>
    </w:p>
    <w:p>
      <w:r>
        <w:t>- Error red</w:t>
      </w:r>
    </w:p>
    <w:p/>
    <w:p>
      <w:r>
        <w:t>Component Library</w:t>
      </w:r>
    </w:p>
    <w:p>
      <w:r>
        <w:t>- Buttons</w:t>
      </w:r>
    </w:p>
    <w:p>
      <w:r>
        <w:t>- Cards</w:t>
      </w:r>
    </w:p>
    <w:p>
      <w:r>
        <w:t>- Wallet modules</w:t>
      </w:r>
    </w:p>
    <w:p>
      <w:r>
        <w:t>- QR code modules</w:t>
      </w:r>
    </w:p>
    <w:p>
      <w:r>
        <w:t>- Input fields</w:t>
      </w:r>
    </w:p>
    <w:p>
      <w:r>
        <w:t>- Tabs &amp; navigation</w:t>
      </w:r>
    </w:p>
    <w:p>
      <w:r>
        <w:t>- Live activity feed</w:t>
      </w:r>
    </w:p>
    <w:p>
      <w:r>
        <w:t>- Redemption panels</w:t>
      </w:r>
    </w:p>
    <w:p>
      <w:r>
        <w:t>- Stats widgets</w:t>
      </w:r>
    </w:p>
    <w:p/>
    <w:p>
      <w:r>
        <w:t>Design Principles:</w:t>
      </w:r>
    </w:p>
    <w:p>
      <w:r>
        <w:t>- Minimalistic but functional</w:t>
      </w:r>
    </w:p>
    <w:p>
      <w:r>
        <w:t>- Clear visual hierarchy</w:t>
      </w:r>
    </w:p>
    <w:p>
      <w:r>
        <w:t>- Large touch-friendly interactions</w:t>
      </w:r>
    </w:p>
    <w:p>
      <w:r>
        <w:t>- Accessibility-conscious</w:t>
      </w:r>
    </w:p>
    <w:p>
      <w:r>
        <w:t>- Meaningful micro-interactions</w:t>
      </w:r>
    </w:p>
    <w:p/>
    <w:p>
      <w:r>
        <w:t>4. Interaction Design &amp; Micro-Animations</w:t>
      </w:r>
    </w:p>
    <w:p>
      <w:r>
        <w:t>I contributed to designing smooth interactions across all apps:</w:t>
      </w:r>
    </w:p>
    <w:p>
      <w:r>
        <w:t>- Real-time UI updates for voucher creation</w:t>
      </w:r>
    </w:p>
    <w:p>
      <w:r>
        <w:t>- Animated QR code loading states</w:t>
      </w:r>
    </w:p>
    <w:p>
      <w:r>
        <w:t>- Vendor scan → redeem → confirm flow</w:t>
      </w:r>
    </w:p>
    <w:p>
      <w:r>
        <w:t>- Donor dashboard pulse animations</w:t>
      </w:r>
    </w:p>
    <w:p>
      <w:r>
        <w:t>- Beneficiary wallet update animations</w:t>
      </w:r>
    </w:p>
    <w:p/>
    <w:p>
      <w:r>
        <w:t>5. Collaboration With Engineering</w:t>
      </w:r>
    </w:p>
    <w:p>
      <w:r>
        <w:t>I ensured:</w:t>
      </w:r>
    </w:p>
    <w:p>
      <w:r>
        <w:t>- UI matched technical feasibility</w:t>
      </w:r>
    </w:p>
    <w:p>
      <w:r>
        <w:t>- Consistent use of the design system</w:t>
      </w:r>
    </w:p>
    <w:p>
      <w:r>
        <w:t>- Reusable components</w:t>
      </w:r>
    </w:p>
    <w:p>
      <w:r>
        <w:t>- Accurate visual translation of complex states (SSE)</w:t>
      </w:r>
    </w:p>
    <w:p>
      <w:r>
        <w:t>- API payloads matched UX logic</w:t>
      </w:r>
    </w:p>
    <w:p/>
    <w:p>
      <w:r>
        <w:t>Deliverables included:</w:t>
      </w:r>
    </w:p>
    <w:p>
      <w:r>
        <w:t>- Component specs</w:t>
      </w:r>
    </w:p>
    <w:p>
      <w:r>
        <w:t>- Spacing rules</w:t>
      </w:r>
    </w:p>
    <w:p>
      <w:r>
        <w:t>- Typography scale</w:t>
      </w:r>
    </w:p>
    <w:p>
      <w:r>
        <w:t>- State diagrams</w:t>
      </w:r>
    </w:p>
    <w:p>
      <w:r>
        <w:t>- Edge-case screens for all scenarios</w:t>
      </w:r>
    </w:p>
    <w:p/>
    <w:p>
      <w:r>
        <w:t>3. Key Deliverables</w:t>
      </w:r>
    </w:p>
    <w:p>
      <w:r>
        <w:t>- Full UX Flow Maps</w:t>
      </w:r>
    </w:p>
    <w:p>
      <w:r>
        <w:t>- Information Architecture maps</w:t>
      </w:r>
    </w:p>
    <w:p>
      <w:r>
        <w:t>- Wireframes (Low &amp; High Fidelity)</w:t>
      </w:r>
    </w:p>
    <w:p>
      <w:r>
        <w:t>- Design System &amp; Component Library</w:t>
      </w:r>
    </w:p>
    <w:p>
      <w:r>
        <w:t>- Interaction Prototypes</w:t>
      </w:r>
    </w:p>
    <w:p>
      <w:r>
        <w:t>- Hand-off Documentation</w:t>
      </w:r>
    </w:p>
    <w:p>
      <w:r>
        <w:t>- Accessibility &amp; Usability Guidelines</w:t>
      </w:r>
    </w:p>
    <w:p/>
    <w:p>
      <w:r>
        <w:t>4. Most Important Design Contributions</w:t>
      </w:r>
    </w:p>
    <w:p>
      <w:r>
        <w:t>- Real-time activity timeline concept</w:t>
      </w:r>
    </w:p>
    <w:p>
      <w:r>
        <w:t>- QR-first redemption model</w:t>
      </w:r>
    </w:p>
    <w:p>
      <w:r>
        <w:t>- Separated donor/vendor/beneficiary app architecture</w:t>
      </w:r>
    </w:p>
    <w:p>
      <w:r>
        <w:t>- Simple vendor scanning interface</w:t>
      </w:r>
    </w:p>
    <w:p>
      <w:r>
        <w:t>- Lightweight beneficiary experience</w:t>
      </w:r>
    </w:p>
    <w:p/>
    <w:p>
      <w:r>
        <w:t>5. User-Centered Insights</w:t>
      </w:r>
    </w:p>
    <w:p>
      <w:r>
        <w:t xml:space="preserve">Donors → Need transparency → Live tracking UI  </w:t>
      </w:r>
    </w:p>
    <w:p>
      <w:r>
        <w:t xml:space="preserve">Vendors → Need speed → QR redemption UI  </w:t>
      </w:r>
    </w:p>
    <w:p>
      <w:r>
        <w:t>Beneficiaries → Need simplicity → Minimal interface</w:t>
      </w:r>
    </w:p>
    <w:p/>
    <w:p>
      <w:r>
        <w:t>6. Overall Impact</w:t>
      </w:r>
    </w:p>
    <w:p>
      <w:r>
        <w:t>- Consistency across all apps</w:t>
      </w:r>
    </w:p>
    <w:p>
      <w:r>
        <w:t>- Reduced engineering complexity</w:t>
      </w:r>
    </w:p>
    <w:p>
      <w:r>
        <w:t>- Increased user trust</w:t>
      </w:r>
    </w:p>
    <w:p>
      <w:r>
        <w:t>- Enabled real-time dashboards</w:t>
      </w:r>
    </w:p>
    <w:p>
      <w:r>
        <w:t>- Simplified voucher lifecycle</w:t>
      </w:r>
    </w:p>
    <w:p>
      <w:r>
        <w:t>- Improved accessibility</w:t>
      </w:r>
    </w:p>
    <w:p>
      <w:r>
        <w:t>- Accelerated development</w:t>
      </w:r>
    </w:p>
    <w:p/>
    <w:p>
      <w:r>
        <w:t>7. Closing Statement</w:t>
      </w:r>
    </w:p>
    <w:p>
      <w:r>
        <w:t>As the Lead Product &amp; UX Designer, my contribution was to transform Carerail’s ambitious mission into a usable, dependable, and intuitive multi-app platform. The final product is human-centered, technically robust, visually consistent, and future-proof.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